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9647" w14:textId="77777777" w:rsidR="00CA1123" w:rsidRDefault="009D6569">
      <w:pPr>
        <w:pBdr>
          <w:bottom w:val="single" w:sz="6" w:space="4" w:color="auto"/>
        </w:pBdr>
      </w:pPr>
      <w:r>
        <w:rPr>
          <w:rFonts w:ascii="Century Gothic" w:hAnsi="Century Gothic"/>
          <w:b/>
          <w:i/>
        </w:rPr>
        <w:t>St. Joseph’s Anglo-Chinese School</w:t>
      </w:r>
    </w:p>
    <w:p w14:paraId="2F0511AA" w14:textId="77777777" w:rsidR="00CA1123" w:rsidRDefault="009D6569">
      <w:pPr>
        <w:pBdr>
          <w:bottom w:val="single" w:sz="6" w:space="4" w:color="auto"/>
        </w:pBdr>
      </w:pPr>
      <w:r>
        <w:rPr>
          <w:rFonts w:ascii="Trebuchet MS" w:hAnsi="Trebuchet MS"/>
          <w:b/>
          <w:i/>
        </w:rPr>
        <w:t>F.5 English Language</w:t>
      </w:r>
    </w:p>
    <w:p w14:paraId="70836180" w14:textId="2EE339A2" w:rsidR="00CA1123" w:rsidRDefault="009D6569">
      <w:pPr>
        <w:pBdr>
          <w:bottom w:val="single" w:sz="6" w:space="4" w:color="auto"/>
        </w:pBdr>
      </w:pPr>
      <w:r>
        <w:rPr>
          <w:rFonts w:ascii="Trebuchet MS" w:hAnsi="Trebuchet MS"/>
          <w:b/>
          <w:i/>
        </w:rPr>
        <w:t xml:space="preserve">Grammar – Lesson </w:t>
      </w:r>
      <w:r w:rsidR="00764F08">
        <w:rPr>
          <w:rFonts w:ascii="Trebuchet MS" w:eastAsia="新細明體" w:hAnsi="Trebuchet MS" w:hint="eastAsia"/>
          <w:b/>
          <w:i/>
          <w:lang w:eastAsia="zh-TW"/>
        </w:rPr>
        <w:t>2</w:t>
      </w:r>
      <w:r>
        <w:rPr>
          <w:rFonts w:ascii="Trebuchet MS" w:hAnsi="Trebuchet MS"/>
          <w:b/>
          <w:i/>
        </w:rPr>
        <w:t>: Inversion</w:t>
      </w:r>
    </w:p>
    <w:p w14:paraId="7B4054EC" w14:textId="77777777" w:rsidR="00CA1123" w:rsidRDefault="009D6569">
      <w:r>
        <w:rPr>
          <w:b/>
        </w:rPr>
        <w:t>Inversion</w:t>
      </w:r>
    </w:p>
    <w:p w14:paraId="6E06D173" w14:textId="77777777" w:rsidR="00CA1123" w:rsidRDefault="009D6569">
      <w:pPr>
        <w:pStyle w:val="20"/>
      </w:pPr>
      <w:r>
        <w:rPr>
          <w:rFonts w:ascii="Times New Roman" w:hAnsi="Times New Roman"/>
          <w:b w:val="0"/>
          <w:sz w:val="22"/>
        </w:rPr>
        <w:t>Part 1: Proofreading quiz</w:t>
      </w:r>
    </w:p>
    <w:p w14:paraId="169E2264" w14:textId="77777777" w:rsidR="00CA1123" w:rsidRDefault="009D6569">
      <w:r>
        <w:t>Each sentence contains TWO errors. Proofread the sentences.</w:t>
      </w:r>
    </w:p>
    <w:tbl>
      <w:tblPr>
        <w:tblStyle w:val="aff2"/>
        <w:tblW w:w="0" w:type="auto"/>
        <w:tblLook w:val="04A0" w:firstRow="1" w:lastRow="0" w:firstColumn="1" w:lastColumn="0" w:noHBand="0" w:noVBand="1"/>
      </w:tblPr>
      <w:tblGrid>
        <w:gridCol w:w="9350"/>
      </w:tblGrid>
      <w:tr w:rsidR="00CA1123" w14:paraId="6E578270" w14:textId="77777777">
        <w:tc>
          <w:tcPr>
            <w:tcW w:w="9360" w:type="dxa"/>
          </w:tcPr>
          <w:p w14:paraId="4B9A0250" w14:textId="77777777" w:rsidR="00CA1123" w:rsidRDefault="009D6569">
            <w:r>
              <w:t>Social media connects people instantly which make the world feel smaller.</w:t>
            </w:r>
          </w:p>
        </w:tc>
      </w:tr>
      <w:tr w:rsidR="00CA1123" w14:paraId="1AD3086D" w14:textId="77777777">
        <w:tc>
          <w:tcPr>
            <w:tcW w:w="9360" w:type="dxa"/>
          </w:tcPr>
          <w:p w14:paraId="2E33F88D" w14:textId="77777777" w:rsidR="00CA1123" w:rsidRDefault="009D6569">
            <w:r>
              <w:t>Online courses are ideal for busy adults, especially those which has little time to attend classes.</w:t>
            </w:r>
          </w:p>
        </w:tc>
      </w:tr>
      <w:tr w:rsidR="00CA1123" w14:paraId="188297F7" w14:textId="77777777">
        <w:tc>
          <w:tcPr>
            <w:tcW w:w="9360" w:type="dxa"/>
          </w:tcPr>
          <w:p w14:paraId="2CF6F0DA" w14:textId="77777777" w:rsidR="00CA1123" w:rsidRDefault="009D6569">
            <w:r>
              <w:t>There are dozens of messaging apps, all of them is free to use.</w:t>
            </w:r>
          </w:p>
        </w:tc>
      </w:tr>
      <w:tr w:rsidR="00CA1123" w14:paraId="301AD85D" w14:textId="77777777">
        <w:tc>
          <w:tcPr>
            <w:tcW w:w="9360" w:type="dxa"/>
          </w:tcPr>
          <w:p w14:paraId="650C9E1E" w14:textId="77777777" w:rsidR="00CA1123" w:rsidRDefault="009D6569">
            <w:r>
              <w:t>The forums which students share their homework is very popular.</w:t>
            </w:r>
          </w:p>
        </w:tc>
      </w:tr>
      <w:tr w:rsidR="00CA1123" w14:paraId="2BBA4EE0" w14:textId="77777777">
        <w:tc>
          <w:tcPr>
            <w:tcW w:w="9360" w:type="dxa"/>
          </w:tcPr>
          <w:p w14:paraId="10EB3E1B" w14:textId="77777777" w:rsidR="00CA1123" w:rsidRDefault="009D6569">
            <w:r>
              <w:t>Many teenagers spend hours gaming, that worry their parents.</w:t>
            </w:r>
          </w:p>
        </w:tc>
      </w:tr>
      <w:tr w:rsidR="00CA1123" w14:paraId="71E7CA31" w14:textId="77777777">
        <w:tc>
          <w:tcPr>
            <w:tcW w:w="9360" w:type="dxa"/>
          </w:tcPr>
          <w:p w14:paraId="2570C2A4" w14:textId="77777777" w:rsidR="00CA1123" w:rsidRDefault="009D6569">
            <w:r>
              <w:t>Not only the internet connects people around the world, but it also spreads information quickly.</w:t>
            </w:r>
          </w:p>
        </w:tc>
      </w:tr>
    </w:tbl>
    <w:p w14:paraId="6444B7FA" w14:textId="77777777" w:rsidR="00CA1123" w:rsidRDefault="00CA1123"/>
    <w:p w14:paraId="3B52ED87" w14:textId="77777777" w:rsidR="00CA1123" w:rsidRDefault="009D6569">
      <w:r>
        <w:rPr>
          <w:b/>
        </w:rPr>
        <w:t>Teacher’s answers</w:t>
      </w:r>
    </w:p>
    <w:tbl>
      <w:tblPr>
        <w:tblStyle w:val="aff2"/>
        <w:tblW w:w="0" w:type="auto"/>
        <w:tblLook w:val="04A0" w:firstRow="1" w:lastRow="0" w:firstColumn="1" w:lastColumn="0" w:noHBand="0" w:noVBand="1"/>
      </w:tblPr>
      <w:tblGrid>
        <w:gridCol w:w="620"/>
        <w:gridCol w:w="8730"/>
      </w:tblGrid>
      <w:tr w:rsidR="00CA1123" w14:paraId="48EFD9A0" w14:textId="77777777" w:rsidTr="00764F08">
        <w:tc>
          <w:tcPr>
            <w:tcW w:w="535" w:type="dxa"/>
            <w:shd w:val="clear" w:color="auto" w:fill="F2F2F2"/>
          </w:tcPr>
          <w:p w14:paraId="776F299C" w14:textId="77777777" w:rsidR="00CA1123" w:rsidRDefault="009D6569">
            <w:r>
              <w:t>Item</w:t>
            </w:r>
          </w:p>
        </w:tc>
        <w:tc>
          <w:tcPr>
            <w:tcW w:w="8815" w:type="dxa"/>
            <w:shd w:val="clear" w:color="auto" w:fill="F2F2F2"/>
          </w:tcPr>
          <w:p w14:paraId="7E9C3024" w14:textId="77777777" w:rsidR="00CA1123" w:rsidRDefault="009D6569">
            <w:r>
              <w:rPr>
                <w:b/>
              </w:rPr>
              <w:t>Correction (fix both errors)</w:t>
            </w:r>
          </w:p>
        </w:tc>
      </w:tr>
      <w:tr w:rsidR="00CA1123" w14:paraId="79653BA8" w14:textId="77777777" w:rsidTr="00764F08">
        <w:tc>
          <w:tcPr>
            <w:tcW w:w="535" w:type="dxa"/>
            <w:shd w:val="clear" w:color="auto" w:fill="F2F2F2"/>
          </w:tcPr>
          <w:p w14:paraId="347CB567" w14:textId="77777777" w:rsidR="00CA1123" w:rsidRDefault="009D6569">
            <w:r>
              <w:t>1</w:t>
            </w:r>
          </w:p>
        </w:tc>
        <w:tc>
          <w:tcPr>
            <w:tcW w:w="8815" w:type="dxa"/>
            <w:shd w:val="clear" w:color="auto" w:fill="F2F2F2"/>
          </w:tcPr>
          <w:p w14:paraId="2F4807F0" w14:textId="77777777" w:rsidR="00CA1123" w:rsidRDefault="009D6569">
            <w:r>
              <w:t>Social media connects people instantly, which makes the world feel smaller. (Add the comma; make → makes — the clause refers to the whole idea.)</w:t>
            </w:r>
          </w:p>
        </w:tc>
      </w:tr>
      <w:tr w:rsidR="00CA1123" w14:paraId="0210E7E3" w14:textId="77777777" w:rsidTr="00764F08">
        <w:tc>
          <w:tcPr>
            <w:tcW w:w="535" w:type="dxa"/>
            <w:shd w:val="clear" w:color="auto" w:fill="F2F2F2"/>
          </w:tcPr>
          <w:p w14:paraId="3BAE8216" w14:textId="77777777" w:rsidR="00CA1123" w:rsidRDefault="009D6569">
            <w:r>
              <w:t>2</w:t>
            </w:r>
          </w:p>
        </w:tc>
        <w:tc>
          <w:tcPr>
            <w:tcW w:w="8815" w:type="dxa"/>
            <w:shd w:val="clear" w:color="auto" w:fill="F2F2F2"/>
          </w:tcPr>
          <w:p w14:paraId="30C148C1" w14:textId="77777777" w:rsidR="00CA1123" w:rsidRDefault="009D6569">
            <w:r>
              <w:t>Online courses are ideal for busy adults, especially those who have little time to attend classes. (which → who; has → have.)</w:t>
            </w:r>
          </w:p>
        </w:tc>
      </w:tr>
      <w:tr w:rsidR="00CA1123" w14:paraId="1F5F37F2" w14:textId="77777777" w:rsidTr="00764F08">
        <w:tc>
          <w:tcPr>
            <w:tcW w:w="535" w:type="dxa"/>
            <w:shd w:val="clear" w:color="auto" w:fill="F2F2F2"/>
          </w:tcPr>
          <w:p w14:paraId="5D9CA5C9" w14:textId="77777777" w:rsidR="00CA1123" w:rsidRDefault="009D6569">
            <w:r>
              <w:t>3</w:t>
            </w:r>
          </w:p>
        </w:tc>
        <w:tc>
          <w:tcPr>
            <w:tcW w:w="8815" w:type="dxa"/>
            <w:shd w:val="clear" w:color="auto" w:fill="F2F2F2"/>
          </w:tcPr>
          <w:p w14:paraId="5D91044F" w14:textId="77777777" w:rsidR="00CA1123" w:rsidRDefault="009D6569">
            <w:r>
              <w:t>There are dozens of messaging apps, all of which are free to use. (them → which; is → are.)</w:t>
            </w:r>
          </w:p>
        </w:tc>
      </w:tr>
      <w:tr w:rsidR="00CA1123" w14:paraId="3387E6D0" w14:textId="77777777" w:rsidTr="00764F08">
        <w:tc>
          <w:tcPr>
            <w:tcW w:w="535" w:type="dxa"/>
            <w:shd w:val="clear" w:color="auto" w:fill="F2F2F2"/>
          </w:tcPr>
          <w:p w14:paraId="22F21250" w14:textId="77777777" w:rsidR="00CA1123" w:rsidRDefault="009D6569">
            <w:r>
              <w:t>4</w:t>
            </w:r>
          </w:p>
        </w:tc>
        <w:tc>
          <w:tcPr>
            <w:tcW w:w="8815" w:type="dxa"/>
            <w:shd w:val="clear" w:color="auto" w:fill="F2F2F2"/>
          </w:tcPr>
          <w:p w14:paraId="3BB540E8" w14:textId="77777777" w:rsidR="00CA1123" w:rsidRDefault="009D6569">
            <w:r>
              <w:t>Teacher’s Answer A: The forums on which students share their homework are very popular. Teacher’s Answer B: The forums where students share their homework are very popular. (Add on; is → are.)</w:t>
            </w:r>
          </w:p>
        </w:tc>
      </w:tr>
      <w:tr w:rsidR="00CA1123" w14:paraId="037E21CE" w14:textId="77777777" w:rsidTr="00764F08">
        <w:tc>
          <w:tcPr>
            <w:tcW w:w="535" w:type="dxa"/>
            <w:shd w:val="clear" w:color="auto" w:fill="F2F2F2"/>
          </w:tcPr>
          <w:p w14:paraId="7FAE8DEE" w14:textId="77777777" w:rsidR="00CA1123" w:rsidRDefault="009D6569">
            <w:r>
              <w:t>5</w:t>
            </w:r>
          </w:p>
        </w:tc>
        <w:tc>
          <w:tcPr>
            <w:tcW w:w="8815" w:type="dxa"/>
            <w:shd w:val="clear" w:color="auto" w:fill="F2F2F2"/>
          </w:tcPr>
          <w:p w14:paraId="6687D187" w14:textId="77777777" w:rsidR="00CA1123" w:rsidRDefault="009D6569">
            <w:r>
              <w:t>Many teenagers spend hours gaming, which worries their parents. (that → which — connective clause; worry → worries.)</w:t>
            </w:r>
          </w:p>
        </w:tc>
      </w:tr>
      <w:tr w:rsidR="00CA1123" w14:paraId="7B5F4B64" w14:textId="77777777" w:rsidTr="00764F08">
        <w:tc>
          <w:tcPr>
            <w:tcW w:w="535" w:type="dxa"/>
            <w:shd w:val="clear" w:color="auto" w:fill="F2F2F2"/>
          </w:tcPr>
          <w:p w14:paraId="18E395AF" w14:textId="77777777" w:rsidR="00CA1123" w:rsidRDefault="009D6569">
            <w:r>
              <w:t>6</w:t>
            </w:r>
          </w:p>
        </w:tc>
        <w:tc>
          <w:tcPr>
            <w:tcW w:w="8815" w:type="dxa"/>
            <w:shd w:val="clear" w:color="auto" w:fill="F2F2F2"/>
          </w:tcPr>
          <w:p w14:paraId="6DF216BD" w14:textId="77777777" w:rsidR="00CA1123" w:rsidRDefault="009D6569">
            <w:r>
              <w:t>Not only does the internet connect people around the world, but it also spreads information quickly. (Add does before the subject; connects → connect.)</w:t>
            </w:r>
          </w:p>
        </w:tc>
      </w:tr>
    </w:tbl>
    <w:p w14:paraId="53327ED0" w14:textId="77777777" w:rsidR="00764F08" w:rsidRDefault="00764F08">
      <w:pPr>
        <w:pStyle w:val="20"/>
        <w:rPr>
          <w:rFonts w:ascii="Times New Roman" w:hAnsi="Times New Roman"/>
          <w:b w:val="0"/>
          <w:sz w:val="22"/>
        </w:rPr>
      </w:pPr>
    </w:p>
    <w:p w14:paraId="1EC7FCFD" w14:textId="77777777" w:rsidR="00764F08" w:rsidRDefault="00764F08">
      <w:pPr>
        <w:spacing w:after="200"/>
        <w:rPr>
          <w:rFonts w:eastAsiaTheme="majorEastAsia" w:cstheme="majorBidi"/>
          <w:bCs/>
          <w:color w:val="2F5597"/>
          <w:szCs w:val="26"/>
        </w:rPr>
      </w:pPr>
      <w:r>
        <w:rPr>
          <w:b/>
        </w:rPr>
        <w:br w:type="page"/>
      </w:r>
    </w:p>
    <w:p w14:paraId="11DC298D" w14:textId="5337CD33" w:rsidR="00CA1123" w:rsidRDefault="009D6569" w:rsidP="00764F08">
      <w:pPr>
        <w:pStyle w:val="20"/>
        <w:spacing w:line="360" w:lineRule="auto"/>
      </w:pPr>
      <w:r>
        <w:rPr>
          <w:rFonts w:ascii="Times New Roman" w:hAnsi="Times New Roman"/>
          <w:b w:val="0"/>
          <w:sz w:val="22"/>
        </w:rPr>
        <w:lastRenderedPageBreak/>
        <w:t>Part 2: Three patterns for formal writing</w:t>
      </w:r>
    </w:p>
    <w:p w14:paraId="4632C131" w14:textId="77777777" w:rsidR="00CA1123" w:rsidRDefault="009D6569" w:rsidP="00764F08">
      <w:pPr>
        <w:spacing w:line="360" w:lineRule="auto"/>
      </w:pPr>
      <w:r>
        <w:t>The three patterns in this part all follow the same rule: the auxiliary verb (or the verb ‘be’) moves before the subject. Each pattern can lift a formal paragraph towards a higher band.</w:t>
      </w:r>
    </w:p>
    <w:p w14:paraId="242A4CC5" w14:textId="77777777" w:rsidR="00CA1123" w:rsidRDefault="009D6569" w:rsidP="00764F08">
      <w:pPr>
        <w:pStyle w:val="31"/>
        <w:spacing w:line="360" w:lineRule="auto"/>
      </w:pPr>
      <w:r>
        <w:rPr>
          <w:rFonts w:ascii="Times New Roman" w:hAnsi="Times New Roman"/>
          <w:b w:val="0"/>
          <w:sz w:val="22"/>
        </w:rPr>
        <w:t>Pattern 1: Not only ... but also ...</w:t>
      </w:r>
    </w:p>
    <w:tbl>
      <w:tblPr>
        <w:tblStyle w:val="aff2"/>
        <w:tblW w:w="0" w:type="auto"/>
        <w:tblLook w:val="04A0" w:firstRow="1" w:lastRow="0" w:firstColumn="1" w:lastColumn="0" w:noHBand="0" w:noVBand="1"/>
      </w:tblPr>
      <w:tblGrid>
        <w:gridCol w:w="4675"/>
        <w:gridCol w:w="4675"/>
      </w:tblGrid>
      <w:tr w:rsidR="00CA1123" w14:paraId="47290FBC" w14:textId="77777777">
        <w:tc>
          <w:tcPr>
            <w:tcW w:w="4680" w:type="dxa"/>
            <w:shd w:val="clear" w:color="auto" w:fill="DEEBF7"/>
          </w:tcPr>
          <w:p w14:paraId="05CFDE7D" w14:textId="77777777" w:rsidR="00CA1123" w:rsidRDefault="009D6569" w:rsidP="00764F08">
            <w:pPr>
              <w:spacing w:line="360" w:lineRule="auto"/>
            </w:pPr>
            <w:r>
              <w:t>Structure:</w:t>
            </w:r>
          </w:p>
        </w:tc>
        <w:tc>
          <w:tcPr>
            <w:tcW w:w="4680" w:type="dxa"/>
            <w:shd w:val="clear" w:color="auto" w:fill="DEEBF7"/>
          </w:tcPr>
          <w:p w14:paraId="12970860" w14:textId="77777777" w:rsidR="00CA1123" w:rsidRDefault="009D6569" w:rsidP="00764F08">
            <w:pPr>
              <w:spacing w:line="360" w:lineRule="auto"/>
            </w:pPr>
            <w:r>
              <w:t>Not only + auxiliary + subject + verb, but (subject) also + verb</w:t>
            </w:r>
          </w:p>
        </w:tc>
      </w:tr>
      <w:tr w:rsidR="00CA1123" w14:paraId="1A073267" w14:textId="77777777">
        <w:tc>
          <w:tcPr>
            <w:tcW w:w="4680" w:type="dxa"/>
            <w:shd w:val="clear" w:color="auto" w:fill="DEEBF7"/>
          </w:tcPr>
          <w:p w14:paraId="0D4D765E" w14:textId="77777777" w:rsidR="00CA1123" w:rsidRDefault="009D6569" w:rsidP="00764F08">
            <w:pPr>
              <w:spacing w:line="360" w:lineRule="auto"/>
            </w:pPr>
            <w:r>
              <w:t>Use in formal writing:</w:t>
            </w:r>
          </w:p>
        </w:tc>
        <w:tc>
          <w:tcPr>
            <w:tcW w:w="4680" w:type="dxa"/>
            <w:shd w:val="clear" w:color="auto" w:fill="DEEBF7"/>
          </w:tcPr>
          <w:p w14:paraId="6FC2AA2B" w14:textId="77777777" w:rsidR="00CA1123" w:rsidRDefault="009D6569" w:rsidP="00764F08">
            <w:pPr>
              <w:spacing w:line="360" w:lineRule="auto"/>
            </w:pPr>
            <w:r>
              <w:t>Adds a second advantage in proposals, reports and articles.</w:t>
            </w:r>
          </w:p>
        </w:tc>
      </w:tr>
      <w:tr w:rsidR="00CA1123" w14:paraId="550D22DE" w14:textId="77777777">
        <w:tc>
          <w:tcPr>
            <w:tcW w:w="4680" w:type="dxa"/>
            <w:shd w:val="clear" w:color="auto" w:fill="DEEBF7"/>
          </w:tcPr>
          <w:p w14:paraId="212559C9" w14:textId="77777777" w:rsidR="00CA1123" w:rsidRDefault="009D6569" w:rsidP="00764F08">
            <w:pPr>
              <w:spacing w:line="360" w:lineRule="auto"/>
            </w:pPr>
            <w:r>
              <w:t>Example:</w:t>
            </w:r>
          </w:p>
        </w:tc>
        <w:tc>
          <w:tcPr>
            <w:tcW w:w="4680" w:type="dxa"/>
            <w:shd w:val="clear" w:color="auto" w:fill="DEEBF7"/>
          </w:tcPr>
          <w:p w14:paraId="30F2289F" w14:textId="77777777" w:rsidR="00CA1123" w:rsidRDefault="009D6569" w:rsidP="00764F08">
            <w:pPr>
              <w:spacing w:line="360" w:lineRule="auto"/>
            </w:pPr>
            <w:r>
              <w:rPr>
                <w:rFonts w:ascii="Times New Roman" w:hAnsi="Times New Roman"/>
                <w:b w:val="0"/>
                <w:sz w:val="22"/>
              </w:rPr>
              <w:t>Not only does the scheme save money, but it also builds students’ confidence.</w:t>
            </w:r>
          </w:p>
        </w:tc>
      </w:tr>
    </w:tbl>
    <w:p w14:paraId="73FF86F2"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t>Introducing a school e-learning platform would bring clear benefits. Not only does the platform give students round-the-clock access to learning materials, but it also allows teachers to track progress more closely. With such a system, revision becomes a habit rather than a scramble before exams.</w:t>
      </w:r>
    </w:p>
    <w:p w14:paraId="2CE8EC20" w14:textId="77777777" w:rsidR="00CA1123" w:rsidRDefault="009D6569" w:rsidP="00764F08">
      <w:pPr>
        <w:pStyle w:val="31"/>
        <w:spacing w:line="360" w:lineRule="auto"/>
      </w:pPr>
      <w:r>
        <w:rPr>
          <w:rFonts w:ascii="Times New Roman" w:hAnsi="Times New Roman"/>
          <w:b w:val="0"/>
          <w:sz w:val="22"/>
        </w:rPr>
        <w:t>Pattern 2: Never / Rarely / Seldom</w:t>
      </w:r>
    </w:p>
    <w:tbl>
      <w:tblPr>
        <w:tblStyle w:val="aff2"/>
        <w:tblW w:w="0" w:type="auto"/>
        <w:tblLook w:val="04A0" w:firstRow="1" w:lastRow="0" w:firstColumn="1" w:lastColumn="0" w:noHBand="0" w:noVBand="1"/>
      </w:tblPr>
      <w:tblGrid>
        <w:gridCol w:w="4675"/>
        <w:gridCol w:w="4675"/>
      </w:tblGrid>
      <w:tr w:rsidR="00CA1123" w14:paraId="1108C002" w14:textId="77777777">
        <w:tc>
          <w:tcPr>
            <w:tcW w:w="4680" w:type="dxa"/>
            <w:shd w:val="clear" w:color="auto" w:fill="DEEBF7"/>
          </w:tcPr>
          <w:p w14:paraId="7EB744FD" w14:textId="77777777" w:rsidR="00CA1123" w:rsidRDefault="009D6569" w:rsidP="00764F08">
            <w:pPr>
              <w:spacing w:line="360" w:lineRule="auto"/>
            </w:pPr>
            <w:r>
              <w:t>Structure:</w:t>
            </w:r>
          </w:p>
        </w:tc>
        <w:tc>
          <w:tcPr>
            <w:tcW w:w="4680" w:type="dxa"/>
            <w:shd w:val="clear" w:color="auto" w:fill="DEEBF7"/>
          </w:tcPr>
          <w:p w14:paraId="57DE950C" w14:textId="77777777" w:rsidR="00CA1123" w:rsidRDefault="009D6569" w:rsidP="00764F08">
            <w:pPr>
              <w:spacing w:line="360" w:lineRule="auto"/>
            </w:pPr>
            <w:r>
              <w:t>Never / Rarely / Seldom + auxiliary + subject + verb</w:t>
            </w:r>
          </w:p>
        </w:tc>
      </w:tr>
      <w:tr w:rsidR="00CA1123" w14:paraId="5D63E421" w14:textId="77777777">
        <w:tc>
          <w:tcPr>
            <w:tcW w:w="4680" w:type="dxa"/>
            <w:shd w:val="clear" w:color="auto" w:fill="DEEBF7"/>
          </w:tcPr>
          <w:p w14:paraId="17BACD9E" w14:textId="77777777" w:rsidR="00CA1123" w:rsidRDefault="009D6569" w:rsidP="00764F08">
            <w:pPr>
              <w:spacing w:line="360" w:lineRule="auto"/>
            </w:pPr>
            <w:r>
              <w:t>Use in formal writing:</w:t>
            </w:r>
          </w:p>
        </w:tc>
        <w:tc>
          <w:tcPr>
            <w:tcW w:w="4680" w:type="dxa"/>
            <w:shd w:val="clear" w:color="auto" w:fill="DEEBF7"/>
          </w:tcPr>
          <w:p w14:paraId="746EE569" w14:textId="77777777" w:rsidR="00CA1123" w:rsidRDefault="009D6569" w:rsidP="00764F08">
            <w:pPr>
              <w:spacing w:line="360" w:lineRule="auto"/>
            </w:pPr>
            <w:r>
              <w:t>Makes a criticism or a claim sound stronger and more formal.</w:t>
            </w:r>
          </w:p>
        </w:tc>
      </w:tr>
      <w:tr w:rsidR="00CA1123" w14:paraId="713EDD65" w14:textId="77777777">
        <w:tc>
          <w:tcPr>
            <w:tcW w:w="4680" w:type="dxa"/>
            <w:shd w:val="clear" w:color="auto" w:fill="DEEBF7"/>
          </w:tcPr>
          <w:p w14:paraId="5C33B0E9" w14:textId="77777777" w:rsidR="00CA1123" w:rsidRDefault="009D6569" w:rsidP="00764F08">
            <w:pPr>
              <w:spacing w:line="360" w:lineRule="auto"/>
            </w:pPr>
            <w:r>
              <w:t>Example:</w:t>
            </w:r>
          </w:p>
        </w:tc>
        <w:tc>
          <w:tcPr>
            <w:tcW w:w="4680" w:type="dxa"/>
            <w:shd w:val="clear" w:color="auto" w:fill="DEEBF7"/>
          </w:tcPr>
          <w:p w14:paraId="4616BC33" w14:textId="77777777" w:rsidR="00CA1123" w:rsidRDefault="009D6569" w:rsidP="00764F08">
            <w:pPr>
              <w:spacing w:line="360" w:lineRule="auto"/>
            </w:pPr>
            <w:r>
              <w:t>Rarely do we question our daily screen habits.</w:t>
            </w:r>
          </w:p>
        </w:tc>
      </w:tr>
    </w:tbl>
    <w:p w14:paraId="13C068F9"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t>Many parents blame video games for every poor result. Rarely do they stop to consider how limited their children’s other entertainment options are. The real problem may be the lack of balance, not the games themselves.</w:t>
      </w:r>
    </w:p>
    <w:p w14:paraId="5787E6E8" w14:textId="77777777" w:rsidR="00CA1123" w:rsidRDefault="009D6569" w:rsidP="00764F08">
      <w:pPr>
        <w:pStyle w:val="31"/>
        <w:spacing w:line="360" w:lineRule="auto"/>
      </w:pPr>
      <w:r>
        <w:rPr>
          <w:rFonts w:ascii="Times New Roman" w:hAnsi="Times New Roman"/>
          <w:b w:val="0"/>
          <w:sz w:val="22"/>
        </w:rPr>
        <w:t>Pattern 3: Only by ...</w:t>
      </w:r>
    </w:p>
    <w:tbl>
      <w:tblPr>
        <w:tblStyle w:val="aff2"/>
        <w:tblW w:w="0" w:type="auto"/>
        <w:tblLook w:val="04A0" w:firstRow="1" w:lastRow="0" w:firstColumn="1" w:lastColumn="0" w:noHBand="0" w:noVBand="1"/>
      </w:tblPr>
      <w:tblGrid>
        <w:gridCol w:w="4674"/>
        <w:gridCol w:w="4676"/>
      </w:tblGrid>
      <w:tr w:rsidR="00CA1123" w14:paraId="1074B844" w14:textId="77777777">
        <w:tc>
          <w:tcPr>
            <w:tcW w:w="4680" w:type="dxa"/>
            <w:shd w:val="clear" w:color="auto" w:fill="DEEBF7"/>
          </w:tcPr>
          <w:p w14:paraId="13B232F1" w14:textId="77777777" w:rsidR="00CA1123" w:rsidRDefault="009D6569" w:rsidP="00764F08">
            <w:pPr>
              <w:spacing w:line="360" w:lineRule="auto"/>
            </w:pPr>
            <w:r>
              <w:t>Structure:</w:t>
            </w:r>
          </w:p>
        </w:tc>
        <w:tc>
          <w:tcPr>
            <w:tcW w:w="4680" w:type="dxa"/>
            <w:shd w:val="clear" w:color="auto" w:fill="DEEBF7"/>
          </w:tcPr>
          <w:p w14:paraId="3659072A" w14:textId="77777777" w:rsidR="00CA1123" w:rsidRDefault="009D6569" w:rsidP="00764F08">
            <w:pPr>
              <w:spacing w:line="360" w:lineRule="auto"/>
            </w:pPr>
            <w:r>
              <w:t>Only by + -ing / noun phrase + auxiliary + subject + verb</w:t>
            </w:r>
          </w:p>
        </w:tc>
      </w:tr>
      <w:tr w:rsidR="00CA1123" w14:paraId="0A215A32" w14:textId="77777777">
        <w:tc>
          <w:tcPr>
            <w:tcW w:w="4680" w:type="dxa"/>
            <w:shd w:val="clear" w:color="auto" w:fill="DEEBF7"/>
          </w:tcPr>
          <w:p w14:paraId="68CDD2A8" w14:textId="77777777" w:rsidR="00CA1123" w:rsidRDefault="009D6569" w:rsidP="00764F08">
            <w:pPr>
              <w:spacing w:line="360" w:lineRule="auto"/>
            </w:pPr>
            <w:r>
              <w:t>Use in formal writing:</w:t>
            </w:r>
          </w:p>
        </w:tc>
        <w:tc>
          <w:tcPr>
            <w:tcW w:w="4680" w:type="dxa"/>
            <w:shd w:val="clear" w:color="auto" w:fill="DEEBF7"/>
          </w:tcPr>
          <w:p w14:paraId="3B175B96" w14:textId="77777777" w:rsidR="00CA1123" w:rsidRDefault="009D6569" w:rsidP="00764F08">
            <w:pPr>
              <w:spacing w:line="360" w:lineRule="auto"/>
            </w:pPr>
            <w:r>
              <w:t>Sets a condition that leads to a result — ideal for conclusions and recommendations.</w:t>
            </w:r>
          </w:p>
        </w:tc>
      </w:tr>
      <w:tr w:rsidR="00CA1123" w14:paraId="671F5B85" w14:textId="77777777">
        <w:tc>
          <w:tcPr>
            <w:tcW w:w="4680" w:type="dxa"/>
            <w:shd w:val="clear" w:color="auto" w:fill="DEEBF7"/>
          </w:tcPr>
          <w:p w14:paraId="3C8DD554" w14:textId="77777777" w:rsidR="00CA1123" w:rsidRDefault="009D6569" w:rsidP="00764F08">
            <w:pPr>
              <w:spacing w:line="360" w:lineRule="auto"/>
            </w:pPr>
            <w:r>
              <w:t>Example:</w:t>
            </w:r>
          </w:p>
        </w:tc>
        <w:tc>
          <w:tcPr>
            <w:tcW w:w="4680" w:type="dxa"/>
            <w:shd w:val="clear" w:color="auto" w:fill="DEEBF7"/>
          </w:tcPr>
          <w:p w14:paraId="283DD4F4" w14:textId="77777777" w:rsidR="00CA1123" w:rsidRDefault="009D6569" w:rsidP="00764F08">
            <w:pPr>
              <w:spacing w:line="360" w:lineRule="auto"/>
            </w:pPr>
            <w:r>
              <w:t>Only by upgrading the campus network can the school offer reliable online lessons.</w:t>
            </w:r>
          </w:p>
        </w:tc>
      </w:tr>
    </w:tbl>
    <w:p w14:paraId="3906F713"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lastRenderedPageBreak/>
        <w:t>Working from home has become common in many industries. Only by investing in secure networks and clear communication tools can companies keep their teams productive. Technology can help, but good management matters more.</w:t>
      </w:r>
    </w:p>
    <w:p w14:paraId="5B41741C" w14:textId="77777777" w:rsidR="00CA1123" w:rsidRDefault="009D6569" w:rsidP="00764F08">
      <w:pPr>
        <w:pStyle w:val="31"/>
        <w:spacing w:line="360" w:lineRule="auto"/>
      </w:pPr>
      <w:r>
        <w:rPr>
          <w:rFonts w:ascii="Times New Roman" w:hAnsi="Times New Roman"/>
          <w:b w:val="0"/>
          <w:color w:val="595959"/>
          <w:sz w:val="22"/>
        </w:rPr>
        <w:t>Additional pattern (teacher’s note — optional)</w:t>
      </w:r>
    </w:p>
    <w:p w14:paraId="791038B3" w14:textId="77777777" w:rsidR="00CA1123" w:rsidRDefault="009D6569" w:rsidP="00764F08">
      <w:pPr>
        <w:spacing w:line="360" w:lineRule="auto"/>
      </w:pPr>
      <w:r>
        <w:rPr>
          <w:color w:val="595959"/>
        </w:rPr>
        <w:t>Introduce this only after the class is secure with the three core patterns. The mechanism is the same: front the expression, then place the auxiliary before the subject.</w:t>
      </w:r>
    </w:p>
    <w:p w14:paraId="7E5C25C2" w14:textId="77777777" w:rsidR="00CA1123" w:rsidRDefault="009D6569" w:rsidP="00764F08">
      <w:pPr>
        <w:pStyle w:val="4"/>
        <w:spacing w:line="360" w:lineRule="auto"/>
      </w:pPr>
      <w:r>
        <w:rPr>
          <w:rFonts w:ascii="Times New Roman" w:hAnsi="Times New Roman"/>
          <w:b w:val="0"/>
          <w:i w:val="0"/>
          <w:color w:val="595959"/>
        </w:rPr>
        <w:t>So ... that / Such ... that</w:t>
      </w:r>
    </w:p>
    <w:tbl>
      <w:tblPr>
        <w:tblStyle w:val="aff2"/>
        <w:tblW w:w="0" w:type="auto"/>
        <w:tblLook w:val="04A0" w:firstRow="1" w:lastRow="0" w:firstColumn="1" w:lastColumn="0" w:noHBand="0" w:noVBand="1"/>
      </w:tblPr>
      <w:tblGrid>
        <w:gridCol w:w="4675"/>
        <w:gridCol w:w="4675"/>
      </w:tblGrid>
      <w:tr w:rsidR="00CA1123" w14:paraId="212E009B" w14:textId="77777777">
        <w:tc>
          <w:tcPr>
            <w:tcW w:w="4680" w:type="dxa"/>
            <w:shd w:val="clear" w:color="auto" w:fill="F2F2F2"/>
          </w:tcPr>
          <w:p w14:paraId="302171B3" w14:textId="77777777" w:rsidR="00CA1123" w:rsidRDefault="009D6569" w:rsidP="00764F08">
            <w:pPr>
              <w:spacing w:line="360" w:lineRule="auto"/>
            </w:pPr>
            <w:r>
              <w:t>Structure:</w:t>
            </w:r>
          </w:p>
        </w:tc>
        <w:tc>
          <w:tcPr>
            <w:tcW w:w="4680" w:type="dxa"/>
            <w:shd w:val="clear" w:color="auto" w:fill="F2F2F2"/>
          </w:tcPr>
          <w:p w14:paraId="0E139B00" w14:textId="77777777" w:rsidR="00CA1123" w:rsidRDefault="009D6569" w:rsidP="00764F08">
            <w:pPr>
              <w:spacing w:line="360" w:lineRule="auto"/>
            </w:pPr>
            <w:r>
              <w:t>So + adjective + auxiliary + subject + verb + that ...  OR  Such + be + noun phrase + that ...</w:t>
            </w:r>
          </w:p>
        </w:tc>
      </w:tr>
      <w:tr w:rsidR="00CA1123" w14:paraId="5E1CC2EA" w14:textId="77777777">
        <w:tc>
          <w:tcPr>
            <w:tcW w:w="4680" w:type="dxa"/>
            <w:shd w:val="clear" w:color="auto" w:fill="F2F2F2"/>
          </w:tcPr>
          <w:p w14:paraId="7CD9F739" w14:textId="77777777" w:rsidR="00CA1123" w:rsidRDefault="009D6569" w:rsidP="00764F08">
            <w:pPr>
              <w:spacing w:line="360" w:lineRule="auto"/>
            </w:pPr>
            <w:r>
              <w:t>Example:</w:t>
            </w:r>
          </w:p>
        </w:tc>
        <w:tc>
          <w:tcPr>
            <w:tcW w:w="4680" w:type="dxa"/>
            <w:shd w:val="clear" w:color="auto" w:fill="F2F2F2"/>
          </w:tcPr>
          <w:p w14:paraId="50EE3965" w14:textId="77777777" w:rsidR="00CA1123" w:rsidRDefault="009D6569" w:rsidP="00764F08">
            <w:pPr>
              <w:spacing w:line="360" w:lineRule="auto"/>
            </w:pPr>
            <w:r>
              <w:t>Such is the influence of social media that it shapes public opinion overnight.</w:t>
            </w:r>
          </w:p>
        </w:tc>
      </w:tr>
      <w:tr w:rsidR="00CA1123" w14:paraId="47AFA24C" w14:textId="77777777">
        <w:tc>
          <w:tcPr>
            <w:tcW w:w="4680" w:type="dxa"/>
            <w:shd w:val="clear" w:color="auto" w:fill="F2F2F2"/>
          </w:tcPr>
          <w:p w14:paraId="106E6214" w14:textId="77777777" w:rsidR="00CA1123" w:rsidRDefault="009D6569" w:rsidP="00764F08">
            <w:pPr>
              <w:spacing w:line="360" w:lineRule="auto"/>
            </w:pPr>
            <w:r>
              <w:t>Use:</w:t>
            </w:r>
          </w:p>
        </w:tc>
        <w:tc>
          <w:tcPr>
            <w:tcW w:w="4680" w:type="dxa"/>
            <w:shd w:val="clear" w:color="auto" w:fill="F2F2F2"/>
          </w:tcPr>
          <w:p w14:paraId="75B54F49" w14:textId="77777777" w:rsidR="00CA1123" w:rsidRDefault="009D6569" w:rsidP="00764F08">
            <w:pPr>
              <w:spacing w:line="360" w:lineRule="auto"/>
            </w:pPr>
            <w:r>
              <w:t>Use it to open with a strong statement when emphasising the scale or importance of an issue.</w:t>
            </w:r>
          </w:p>
        </w:tc>
      </w:tr>
    </w:tbl>
    <w:p w14:paraId="37F22456" w14:textId="77777777" w:rsidR="00CA1123" w:rsidRDefault="009D6569" w:rsidP="00764F08">
      <w:pPr>
        <w:spacing w:line="360" w:lineRule="auto"/>
      </w:pPr>
      <w:r>
        <w:rPr>
          <w:color w:val="595959"/>
        </w:rPr>
        <w:t>You can also extend Pattern 3 with ‘Only when ...’ or ‘Only after ...’ for stronger classes.</w:t>
      </w:r>
    </w:p>
    <w:p w14:paraId="35395E96" w14:textId="77777777" w:rsidR="00764F08" w:rsidRDefault="00764F08" w:rsidP="00764F08">
      <w:pPr>
        <w:spacing w:after="200"/>
        <w:rPr>
          <w:rFonts w:eastAsia="新細明體"/>
          <w:b/>
          <w:lang w:eastAsia="zh-TW"/>
        </w:rPr>
      </w:pPr>
    </w:p>
    <w:p w14:paraId="5F68D234" w14:textId="65B393C8" w:rsidR="00CA1123" w:rsidRPr="00764F08" w:rsidRDefault="009D6569" w:rsidP="00764F08">
      <w:pPr>
        <w:pStyle w:val="1"/>
        <w:spacing w:line="360" w:lineRule="auto"/>
        <w:rPr>
          <w:rFonts w:ascii="Times New Roman" w:hAnsi="Times New Roman"/>
          <w:b w:val="0"/>
          <w:sz w:val="22"/>
        </w:rPr>
      </w:pPr>
      <w:r>
        <w:rPr>
          <w:rFonts w:ascii="Times New Roman" w:hAnsi="Times New Roman"/>
          <w:b w:val="0"/>
          <w:sz w:val="22"/>
        </w:rPr>
        <w:t>Part 3: Practice sets</w:t>
      </w:r>
    </w:p>
    <w:p w14:paraId="5355025C" w14:textId="77777777" w:rsidR="00CA1123" w:rsidRDefault="009D6569">
      <w:r>
        <w:rPr>
          <w:rFonts w:ascii="Times New Roman" w:hAnsi="Times New Roman"/>
          <w:b w:val="0"/>
          <w:sz w:val="22"/>
        </w:rPr>
        <w:t>Rewrite each simple sentence using the pattern given in the prompt. The sentences are all about technology and communication, so keep the register formal. The even-numbered sets (2, 4 and 6) are more challenging.</w:t>
      </w:r>
    </w:p>
    <w:p w14:paraId="7F486BB8" w14:textId="77777777" w:rsidR="00CA1123" w:rsidRDefault="009D6569">
      <w:pPr>
        <w:pStyle w:val="31"/>
      </w:pPr>
      <w:r>
        <w:rPr>
          <w:rFonts w:ascii="Times New Roman" w:hAnsi="Times New Roman"/>
          <w:b w:val="0"/>
          <w:sz w:val="22"/>
        </w:rPr>
        <w:t>Example Set 1 (Not only ... but also ...)</w:t>
      </w:r>
    </w:p>
    <w:tbl>
      <w:tblPr>
        <w:tblStyle w:val="aff2"/>
        <w:tblW w:w="0" w:type="auto"/>
        <w:tblLook w:val="04A0" w:firstRow="1" w:lastRow="0" w:firstColumn="1" w:lastColumn="0" w:noHBand="0" w:noVBand="1"/>
      </w:tblPr>
      <w:tblGrid>
        <w:gridCol w:w="2605"/>
        <w:gridCol w:w="6745"/>
      </w:tblGrid>
      <w:tr w:rsidR="00CA1123" w14:paraId="5A37BCE9" w14:textId="77777777" w:rsidTr="00764F08">
        <w:tc>
          <w:tcPr>
            <w:tcW w:w="2605" w:type="dxa"/>
          </w:tcPr>
          <w:p w14:paraId="18596C0E" w14:textId="77777777" w:rsidR="00CA1123" w:rsidRDefault="009D6569">
            <w:r>
              <w:t>Simple sentence:</w:t>
            </w:r>
          </w:p>
        </w:tc>
        <w:tc>
          <w:tcPr>
            <w:tcW w:w="6745" w:type="dxa"/>
          </w:tcPr>
          <w:p w14:paraId="39931274" w14:textId="77777777" w:rsidR="00CA1123" w:rsidRDefault="009D6569">
            <w:r>
              <w:t>The online platform saves paper, and it gives students instant feedback.</w:t>
            </w:r>
          </w:p>
        </w:tc>
      </w:tr>
      <w:tr w:rsidR="00CA1123" w14:paraId="0EBF48F9" w14:textId="77777777" w:rsidTr="00764F08">
        <w:tc>
          <w:tcPr>
            <w:tcW w:w="2605" w:type="dxa"/>
          </w:tcPr>
          <w:p w14:paraId="27572F81" w14:textId="77777777" w:rsidR="00CA1123" w:rsidRDefault="009D6569">
            <w:r>
              <w:t>Prompt:</w:t>
            </w:r>
          </w:p>
        </w:tc>
        <w:tc>
          <w:tcPr>
            <w:tcW w:w="6745" w:type="dxa"/>
          </w:tcPr>
          <w:p w14:paraId="56C6412D" w14:textId="77777777" w:rsidR="00CA1123" w:rsidRDefault="009D6569">
            <w:r>
              <w:rPr>
                <w:i/>
              </w:rPr>
              <w:t>Begin with ‘Not only’ to add a second advantage.</w:t>
            </w:r>
          </w:p>
        </w:tc>
      </w:tr>
      <w:tr w:rsidR="00CA1123" w14:paraId="7EB97B11" w14:textId="77777777" w:rsidTr="00764F08">
        <w:tc>
          <w:tcPr>
            <w:tcW w:w="2605" w:type="dxa"/>
          </w:tcPr>
          <w:p w14:paraId="5B5F21F7" w14:textId="77777777" w:rsidR="00CA1123" w:rsidRDefault="009D6569">
            <w:r>
              <w:rPr>
                <w:b/>
              </w:rPr>
              <w:t>Teacher’s Answer:</w:t>
            </w:r>
          </w:p>
        </w:tc>
        <w:tc>
          <w:tcPr>
            <w:tcW w:w="6745" w:type="dxa"/>
          </w:tcPr>
          <w:p w14:paraId="6BA6F2B2" w14:textId="77777777" w:rsidR="00CA1123" w:rsidRDefault="009D6569">
            <w:r>
              <w:t>Not only does the online platform save paper, but it also gives students instant feedback.</w:t>
            </w:r>
          </w:p>
        </w:tc>
      </w:tr>
    </w:tbl>
    <w:p w14:paraId="2CB3244D" w14:textId="77777777" w:rsidR="00CA1123" w:rsidRDefault="009D6569">
      <w:pPr>
        <w:pStyle w:val="31"/>
      </w:pPr>
      <w:r>
        <w:rPr>
          <w:rFonts w:ascii="Times New Roman" w:hAnsi="Times New Roman"/>
          <w:b w:val="0"/>
          <w:sz w:val="22"/>
        </w:rPr>
        <w:t>Example Set 2 (Not only ... but also ...)</w:t>
      </w:r>
    </w:p>
    <w:tbl>
      <w:tblPr>
        <w:tblStyle w:val="aff2"/>
        <w:tblW w:w="0" w:type="auto"/>
        <w:tblLook w:val="04A0" w:firstRow="1" w:lastRow="0" w:firstColumn="1" w:lastColumn="0" w:noHBand="0" w:noVBand="1"/>
      </w:tblPr>
      <w:tblGrid>
        <w:gridCol w:w="2605"/>
        <w:gridCol w:w="6745"/>
      </w:tblGrid>
      <w:tr w:rsidR="00CA1123" w14:paraId="2F7A1816" w14:textId="77777777" w:rsidTr="00764F08">
        <w:tc>
          <w:tcPr>
            <w:tcW w:w="2605" w:type="dxa"/>
          </w:tcPr>
          <w:p w14:paraId="6F8471D1" w14:textId="77777777" w:rsidR="00CA1123" w:rsidRDefault="009D6569">
            <w:r>
              <w:t>Simple sentence:</w:t>
            </w:r>
          </w:p>
        </w:tc>
        <w:tc>
          <w:tcPr>
            <w:tcW w:w="6745" w:type="dxa"/>
          </w:tcPr>
          <w:p w14:paraId="470F4295" w14:textId="77777777" w:rsidR="00CA1123" w:rsidRDefault="009D6569">
            <w:r>
              <w:rPr>
                <w:rFonts w:ascii="Times New Roman" w:hAnsi="Times New Roman"/>
                <w:b w:val="0"/>
                <w:sz w:val="22"/>
              </w:rPr>
              <w:t>The workshop improved students’ digital skills, and it boosted their confidence in online presentations.</w:t>
            </w:r>
          </w:p>
        </w:tc>
      </w:tr>
      <w:tr w:rsidR="00CA1123" w14:paraId="08FF5889" w14:textId="77777777" w:rsidTr="00764F08">
        <w:tc>
          <w:tcPr>
            <w:tcW w:w="2605" w:type="dxa"/>
          </w:tcPr>
          <w:p w14:paraId="79FAC22E" w14:textId="77777777" w:rsidR="00CA1123" w:rsidRDefault="009D6569">
            <w:r>
              <w:t>Prompt:</w:t>
            </w:r>
          </w:p>
        </w:tc>
        <w:tc>
          <w:tcPr>
            <w:tcW w:w="6745" w:type="dxa"/>
          </w:tcPr>
          <w:p w14:paraId="23F855C6" w14:textId="77777777" w:rsidR="00CA1123" w:rsidRDefault="009D6569">
            <w:r>
              <w:rPr>
                <w:rFonts w:ascii="Times New Roman" w:hAnsi="Times New Roman"/>
                <w:b w:val="0"/>
                <w:sz w:val="22"/>
              </w:rPr>
              <w:t>Use ‘Not only ... but also ...’ to combine the workshop’s two benefits.</w:t>
            </w:r>
          </w:p>
        </w:tc>
      </w:tr>
      <w:tr w:rsidR="00CA1123" w14:paraId="092F9EED" w14:textId="77777777" w:rsidTr="00764F08">
        <w:tc>
          <w:tcPr>
            <w:tcW w:w="2605" w:type="dxa"/>
          </w:tcPr>
          <w:p w14:paraId="46F43DCF" w14:textId="77777777" w:rsidR="00CA1123" w:rsidRDefault="009D6569">
            <w:r>
              <w:rPr>
                <w:b/>
              </w:rPr>
              <w:t>Teacher’s Answer:</w:t>
            </w:r>
          </w:p>
        </w:tc>
        <w:tc>
          <w:tcPr>
            <w:tcW w:w="6745" w:type="dxa"/>
          </w:tcPr>
          <w:p w14:paraId="22F41753" w14:textId="77777777" w:rsidR="00CA1123" w:rsidRDefault="009D6569">
            <w:r>
              <w:rPr>
                <w:rFonts w:ascii="Times New Roman" w:hAnsi="Times New Roman"/>
                <w:b w:val="0"/>
                <w:sz w:val="22"/>
              </w:rPr>
              <w:t>Not only did the workshop improve students’ digital skills, but it also boosted their confidence in online presentations.</w:t>
            </w:r>
          </w:p>
        </w:tc>
      </w:tr>
    </w:tbl>
    <w:p w14:paraId="02F0A06D" w14:textId="77777777" w:rsidR="00CA1123" w:rsidRDefault="009D6569">
      <w:pPr>
        <w:pStyle w:val="31"/>
      </w:pPr>
      <w:r>
        <w:rPr>
          <w:rFonts w:ascii="Times New Roman" w:hAnsi="Times New Roman"/>
          <w:b w:val="0"/>
          <w:sz w:val="22"/>
        </w:rPr>
        <w:t>Example Set 3 (Never / Rarely / Seldom)</w:t>
      </w:r>
    </w:p>
    <w:tbl>
      <w:tblPr>
        <w:tblStyle w:val="aff2"/>
        <w:tblW w:w="0" w:type="auto"/>
        <w:tblLook w:val="04A0" w:firstRow="1" w:lastRow="0" w:firstColumn="1" w:lastColumn="0" w:noHBand="0" w:noVBand="1"/>
      </w:tblPr>
      <w:tblGrid>
        <w:gridCol w:w="2605"/>
        <w:gridCol w:w="6745"/>
      </w:tblGrid>
      <w:tr w:rsidR="00CA1123" w14:paraId="2178262E" w14:textId="77777777" w:rsidTr="00764F08">
        <w:tc>
          <w:tcPr>
            <w:tcW w:w="2605" w:type="dxa"/>
          </w:tcPr>
          <w:p w14:paraId="64471D28" w14:textId="77777777" w:rsidR="00CA1123" w:rsidRDefault="009D6569">
            <w:r>
              <w:t>Simple sentence:</w:t>
            </w:r>
          </w:p>
        </w:tc>
        <w:tc>
          <w:tcPr>
            <w:tcW w:w="6745" w:type="dxa"/>
          </w:tcPr>
          <w:p w14:paraId="17368424" w14:textId="77777777" w:rsidR="00CA1123" w:rsidRDefault="009D6569">
            <w:r>
              <w:rPr>
                <w:rFonts w:ascii="Times New Roman" w:hAnsi="Times New Roman"/>
                <w:b w:val="0"/>
                <w:sz w:val="22"/>
              </w:rPr>
              <w:t>Parents don’t really check what their children are doing online.</w:t>
            </w:r>
          </w:p>
        </w:tc>
      </w:tr>
      <w:tr w:rsidR="00CA1123" w14:paraId="30518FB9" w14:textId="77777777" w:rsidTr="00764F08">
        <w:tc>
          <w:tcPr>
            <w:tcW w:w="2605" w:type="dxa"/>
          </w:tcPr>
          <w:p w14:paraId="195D8908" w14:textId="77777777" w:rsidR="00CA1123" w:rsidRDefault="009D6569">
            <w:r>
              <w:t>Prompt:</w:t>
            </w:r>
          </w:p>
        </w:tc>
        <w:tc>
          <w:tcPr>
            <w:tcW w:w="6745" w:type="dxa"/>
          </w:tcPr>
          <w:p w14:paraId="345EB4F9" w14:textId="77777777" w:rsidR="00CA1123" w:rsidRDefault="009D6569">
            <w:r>
              <w:rPr>
                <w:rFonts w:ascii="Times New Roman" w:hAnsi="Times New Roman"/>
                <w:b w:val="0"/>
                <w:sz w:val="22"/>
              </w:rPr>
              <w:t>Begin with ‘Rarely’.</w:t>
            </w:r>
          </w:p>
        </w:tc>
      </w:tr>
      <w:tr w:rsidR="00CA1123" w14:paraId="163E56F1" w14:textId="77777777" w:rsidTr="00764F08">
        <w:tc>
          <w:tcPr>
            <w:tcW w:w="2605" w:type="dxa"/>
          </w:tcPr>
          <w:p w14:paraId="440368D3" w14:textId="77777777" w:rsidR="00CA1123" w:rsidRDefault="009D6569">
            <w:r>
              <w:rPr>
                <w:b/>
              </w:rPr>
              <w:lastRenderedPageBreak/>
              <w:t>Teacher’s Answer:</w:t>
            </w:r>
          </w:p>
        </w:tc>
        <w:tc>
          <w:tcPr>
            <w:tcW w:w="6745" w:type="dxa"/>
          </w:tcPr>
          <w:p w14:paraId="51D93E78" w14:textId="77777777" w:rsidR="00CA1123" w:rsidRDefault="009D6569">
            <w:r>
              <w:rPr>
                <w:rFonts w:ascii="Times New Roman" w:hAnsi="Times New Roman"/>
                <w:b w:val="0"/>
                <w:sz w:val="22"/>
              </w:rPr>
              <w:t>Rarely do parents really check what their children are doing online.</w:t>
            </w:r>
          </w:p>
        </w:tc>
      </w:tr>
    </w:tbl>
    <w:p w14:paraId="709A0AC1" w14:textId="77777777" w:rsidR="00CA1123" w:rsidRDefault="009D6569">
      <w:pPr>
        <w:pStyle w:val="31"/>
      </w:pPr>
      <w:r>
        <w:rPr>
          <w:rFonts w:ascii="Times New Roman" w:hAnsi="Times New Roman"/>
          <w:b w:val="0"/>
          <w:sz w:val="22"/>
        </w:rPr>
        <w:t>Example Set 4 (Never / Rarely / Seldom)</w:t>
      </w:r>
    </w:p>
    <w:tbl>
      <w:tblPr>
        <w:tblStyle w:val="aff2"/>
        <w:tblW w:w="0" w:type="auto"/>
        <w:tblLook w:val="04A0" w:firstRow="1" w:lastRow="0" w:firstColumn="1" w:lastColumn="0" w:noHBand="0" w:noVBand="1"/>
      </w:tblPr>
      <w:tblGrid>
        <w:gridCol w:w="2605"/>
        <w:gridCol w:w="6745"/>
      </w:tblGrid>
      <w:tr w:rsidR="00CA1123" w14:paraId="5FB7030C" w14:textId="77777777" w:rsidTr="00764F08">
        <w:tc>
          <w:tcPr>
            <w:tcW w:w="2605" w:type="dxa"/>
          </w:tcPr>
          <w:p w14:paraId="609B7896" w14:textId="77777777" w:rsidR="00CA1123" w:rsidRDefault="009D6569">
            <w:r>
              <w:t>Simple sentence:</w:t>
            </w:r>
          </w:p>
        </w:tc>
        <w:tc>
          <w:tcPr>
            <w:tcW w:w="6745" w:type="dxa"/>
          </w:tcPr>
          <w:p w14:paraId="476DF0AD" w14:textId="77777777" w:rsidR="00CA1123" w:rsidRDefault="009D6569">
            <w:r>
              <w:rPr>
                <w:rFonts w:ascii="Times New Roman" w:hAnsi="Times New Roman"/>
                <w:b w:val="0"/>
                <w:sz w:val="22"/>
              </w:rPr>
              <w:t>People rarely question headline claims, and they should not trust unverified rumors.</w:t>
            </w:r>
          </w:p>
        </w:tc>
      </w:tr>
      <w:tr w:rsidR="00CA1123" w14:paraId="58B93E7E" w14:textId="77777777" w:rsidTr="00764F08">
        <w:tc>
          <w:tcPr>
            <w:tcW w:w="2605" w:type="dxa"/>
          </w:tcPr>
          <w:p w14:paraId="0AFCDA46" w14:textId="77777777" w:rsidR="00CA1123" w:rsidRDefault="009D6569">
            <w:r>
              <w:t>Prompt:</w:t>
            </w:r>
          </w:p>
        </w:tc>
        <w:tc>
          <w:tcPr>
            <w:tcW w:w="6745" w:type="dxa"/>
          </w:tcPr>
          <w:p w14:paraId="214E6D06" w14:textId="77777777" w:rsidR="00CA1123" w:rsidRDefault="009D6569">
            <w:r>
              <w:rPr>
                <w:rFonts w:ascii="Times New Roman" w:hAnsi="Times New Roman"/>
                <w:b w:val="0"/>
                <w:sz w:val="22"/>
              </w:rPr>
              <w:t>Begin with ‘Never’.</w:t>
            </w:r>
          </w:p>
        </w:tc>
      </w:tr>
      <w:tr w:rsidR="00CA1123" w14:paraId="6AEFF8EB" w14:textId="77777777" w:rsidTr="00764F08">
        <w:tc>
          <w:tcPr>
            <w:tcW w:w="2605" w:type="dxa"/>
          </w:tcPr>
          <w:p w14:paraId="559F5445" w14:textId="77777777" w:rsidR="00CA1123" w:rsidRDefault="009D6569">
            <w:r>
              <w:rPr>
                <w:b/>
              </w:rPr>
              <w:t>Teacher’s Answer:</w:t>
            </w:r>
          </w:p>
        </w:tc>
        <w:tc>
          <w:tcPr>
            <w:tcW w:w="6745" w:type="dxa"/>
          </w:tcPr>
          <w:p w14:paraId="5C70B581" w14:textId="77777777" w:rsidR="00CA1123" w:rsidRDefault="009D6569">
            <w:r>
              <w:rPr>
                <w:rFonts w:ascii="Times New Roman" w:hAnsi="Times New Roman"/>
                <w:b w:val="0"/>
                <w:sz w:val="22"/>
              </w:rPr>
              <w:t>Never should people trust unverified rumors, and rarely do they question headline claims. (Alternative: People rarely question headline claims, and never should they trust unverified rumors.)</w:t>
            </w:r>
          </w:p>
        </w:tc>
      </w:tr>
    </w:tbl>
    <w:p w14:paraId="132D2E29" w14:textId="77777777" w:rsidR="00CA1123" w:rsidRDefault="009D6569">
      <w:pPr>
        <w:pStyle w:val="31"/>
      </w:pPr>
      <w:r>
        <w:rPr>
          <w:rFonts w:ascii="Times New Roman" w:hAnsi="Times New Roman"/>
          <w:b w:val="0"/>
          <w:sz w:val="22"/>
        </w:rPr>
        <w:t>Example Set 5 (Only by ...)</w:t>
      </w:r>
    </w:p>
    <w:tbl>
      <w:tblPr>
        <w:tblStyle w:val="aff2"/>
        <w:tblW w:w="0" w:type="auto"/>
        <w:tblLook w:val="04A0" w:firstRow="1" w:lastRow="0" w:firstColumn="1" w:lastColumn="0" w:noHBand="0" w:noVBand="1"/>
      </w:tblPr>
      <w:tblGrid>
        <w:gridCol w:w="2605"/>
        <w:gridCol w:w="6745"/>
      </w:tblGrid>
      <w:tr w:rsidR="00CA1123" w14:paraId="45B650EE" w14:textId="77777777" w:rsidTr="00764F08">
        <w:tc>
          <w:tcPr>
            <w:tcW w:w="2605" w:type="dxa"/>
          </w:tcPr>
          <w:p w14:paraId="475085D4" w14:textId="77777777" w:rsidR="00CA1123" w:rsidRDefault="009D6569">
            <w:r>
              <w:t>Simple sentence:</w:t>
            </w:r>
          </w:p>
        </w:tc>
        <w:tc>
          <w:tcPr>
            <w:tcW w:w="6745" w:type="dxa"/>
          </w:tcPr>
          <w:p w14:paraId="772AF2EC" w14:textId="77777777" w:rsidR="00CA1123" w:rsidRDefault="009D6569">
            <w:r>
              <w:rPr>
                <w:rFonts w:ascii="Times New Roman" w:hAnsi="Times New Roman"/>
                <w:b w:val="0"/>
                <w:sz w:val="22"/>
              </w:rPr>
              <w:t>Schools can protect students’ privacy if they issue clear guidelines on social media use.</w:t>
            </w:r>
          </w:p>
        </w:tc>
      </w:tr>
      <w:tr w:rsidR="00CA1123" w14:paraId="1FCC25AA" w14:textId="77777777" w:rsidTr="00764F08">
        <w:tc>
          <w:tcPr>
            <w:tcW w:w="2605" w:type="dxa"/>
          </w:tcPr>
          <w:p w14:paraId="7E4B8469" w14:textId="77777777" w:rsidR="00CA1123" w:rsidRDefault="009D6569">
            <w:r>
              <w:t>Prompt:</w:t>
            </w:r>
          </w:p>
        </w:tc>
        <w:tc>
          <w:tcPr>
            <w:tcW w:w="6745" w:type="dxa"/>
          </w:tcPr>
          <w:p w14:paraId="3223BB10" w14:textId="77777777" w:rsidR="00CA1123" w:rsidRDefault="009D6569">
            <w:r>
              <w:rPr>
                <w:rFonts w:ascii="Times New Roman" w:hAnsi="Times New Roman"/>
                <w:b w:val="0"/>
                <w:sz w:val="22"/>
              </w:rPr>
              <w:t>Begin with ‘Only by’.</w:t>
            </w:r>
          </w:p>
        </w:tc>
      </w:tr>
      <w:tr w:rsidR="00CA1123" w14:paraId="357C049B" w14:textId="77777777" w:rsidTr="00764F08">
        <w:tc>
          <w:tcPr>
            <w:tcW w:w="2605" w:type="dxa"/>
          </w:tcPr>
          <w:p w14:paraId="75CD9DDB" w14:textId="77777777" w:rsidR="00CA1123" w:rsidRDefault="009D6569">
            <w:r>
              <w:rPr>
                <w:b/>
              </w:rPr>
              <w:t>Teacher’s Answer:</w:t>
            </w:r>
          </w:p>
        </w:tc>
        <w:tc>
          <w:tcPr>
            <w:tcW w:w="6745" w:type="dxa"/>
          </w:tcPr>
          <w:p w14:paraId="6C2DD61D" w14:textId="77777777" w:rsidR="00CA1123" w:rsidRDefault="009D6569">
            <w:r>
              <w:rPr>
                <w:rFonts w:ascii="Times New Roman" w:hAnsi="Times New Roman"/>
                <w:b w:val="0"/>
                <w:sz w:val="22"/>
              </w:rPr>
              <w:t>Only by issuing clear guidelines on social media use can schools protect students’ privacy.</w:t>
            </w:r>
          </w:p>
        </w:tc>
      </w:tr>
    </w:tbl>
    <w:p w14:paraId="71C981B3" w14:textId="77777777" w:rsidR="00CA1123" w:rsidRDefault="009D6569">
      <w:pPr>
        <w:pStyle w:val="31"/>
      </w:pPr>
      <w:r>
        <w:rPr>
          <w:rFonts w:ascii="Times New Roman" w:hAnsi="Times New Roman"/>
          <w:b w:val="0"/>
          <w:sz w:val="22"/>
        </w:rPr>
        <w:t>Example Set 6 (Only by ...)</w:t>
      </w:r>
    </w:p>
    <w:tbl>
      <w:tblPr>
        <w:tblStyle w:val="aff2"/>
        <w:tblW w:w="0" w:type="auto"/>
        <w:tblLook w:val="04A0" w:firstRow="1" w:lastRow="0" w:firstColumn="1" w:lastColumn="0" w:noHBand="0" w:noVBand="1"/>
      </w:tblPr>
      <w:tblGrid>
        <w:gridCol w:w="2605"/>
        <w:gridCol w:w="6745"/>
      </w:tblGrid>
      <w:tr w:rsidR="00CA1123" w14:paraId="6529A2E7" w14:textId="77777777" w:rsidTr="00764F08">
        <w:tc>
          <w:tcPr>
            <w:tcW w:w="2605" w:type="dxa"/>
          </w:tcPr>
          <w:p w14:paraId="5A81B699" w14:textId="77777777" w:rsidR="00CA1123" w:rsidRDefault="009D6569">
            <w:r>
              <w:t>Simple sentence:</w:t>
            </w:r>
          </w:p>
        </w:tc>
        <w:tc>
          <w:tcPr>
            <w:tcW w:w="6745" w:type="dxa"/>
          </w:tcPr>
          <w:p w14:paraId="3D46EE1D" w14:textId="77777777" w:rsidR="00CA1123" w:rsidRDefault="009D6569">
            <w:r>
              <w:rPr>
                <w:rFonts w:ascii="Times New Roman" w:hAnsi="Times New Roman"/>
                <w:b w:val="0"/>
                <w:sz w:val="22"/>
              </w:rPr>
              <w:t>If we want to fight online scams, governments should work closely with technology companies.</w:t>
            </w:r>
          </w:p>
        </w:tc>
      </w:tr>
      <w:tr w:rsidR="00CA1123" w14:paraId="31E5A6AD" w14:textId="77777777" w:rsidTr="00764F08">
        <w:tc>
          <w:tcPr>
            <w:tcW w:w="2605" w:type="dxa"/>
          </w:tcPr>
          <w:p w14:paraId="095B65FE" w14:textId="77777777" w:rsidR="00CA1123" w:rsidRDefault="009D6569">
            <w:r>
              <w:t>Prompt:</w:t>
            </w:r>
          </w:p>
        </w:tc>
        <w:tc>
          <w:tcPr>
            <w:tcW w:w="6745" w:type="dxa"/>
          </w:tcPr>
          <w:p w14:paraId="12646E3C" w14:textId="77777777" w:rsidR="00CA1123" w:rsidRDefault="009D6569">
            <w:r>
              <w:rPr>
                <w:rFonts w:ascii="Times New Roman" w:hAnsi="Times New Roman"/>
                <w:b w:val="0"/>
                <w:sz w:val="22"/>
              </w:rPr>
              <w:t>Begin with ‘Only by’.</w:t>
            </w:r>
          </w:p>
        </w:tc>
      </w:tr>
      <w:tr w:rsidR="00CA1123" w14:paraId="46A7AE58" w14:textId="77777777" w:rsidTr="00764F08">
        <w:tc>
          <w:tcPr>
            <w:tcW w:w="2605" w:type="dxa"/>
          </w:tcPr>
          <w:p w14:paraId="5237FB23" w14:textId="77777777" w:rsidR="00CA1123" w:rsidRDefault="009D6569">
            <w:r>
              <w:rPr>
                <w:b/>
              </w:rPr>
              <w:t>Teacher’s Answer:</w:t>
            </w:r>
          </w:p>
        </w:tc>
        <w:tc>
          <w:tcPr>
            <w:tcW w:w="6745" w:type="dxa"/>
          </w:tcPr>
          <w:p w14:paraId="48AA41B6" w14:textId="77777777" w:rsidR="00CA1123" w:rsidRDefault="009D6569">
            <w:r>
              <w:rPr>
                <w:rFonts w:ascii="Times New Roman" w:hAnsi="Times New Roman"/>
                <w:b w:val="0"/>
                <w:sz w:val="22"/>
              </w:rPr>
              <w:t>Only by working closely with technology companies can governments fight online scams.</w:t>
            </w:r>
          </w:p>
        </w:tc>
      </w:tr>
    </w:tbl>
    <w:p w14:paraId="29D84DE5" w14:textId="77777777" w:rsidR="00CA1123" w:rsidRDefault="009D6569" w:rsidP="00764F08">
      <w:pPr>
        <w:pStyle w:val="1"/>
        <w:spacing w:line="360" w:lineRule="auto"/>
      </w:pPr>
      <w:r>
        <w:rPr>
          <w:rFonts w:ascii="Times New Roman" w:hAnsi="Times New Roman"/>
          <w:b w:val="0"/>
          <w:sz w:val="22"/>
        </w:rPr>
        <w:t>Part 4: Writing Task</w:t>
      </w:r>
    </w:p>
    <w:p w14:paraId="6A31218E"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rPr>
          <w:b/>
        </w:rPr>
        <w:t>Instructions:</w:t>
      </w:r>
    </w:p>
    <w:p w14:paraId="79E13CD8"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rPr>
          <w:rFonts w:ascii="Times New Roman" w:hAnsi="Times New Roman"/>
          <w:b w:val="0"/>
          <w:sz w:val="22"/>
        </w:rPr>
        <w:t xml:space="preserve">1. Social media plays a big part in students’ lives. Write ONE paragraph (about 60 words) giving your view on whether students should limit their use of social media. </w:t>
      </w:r>
    </w:p>
    <w:p w14:paraId="50E818C3"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t xml:space="preserve">2. Use ONE inversion and ONE relative clause. </w:t>
      </w:r>
    </w:p>
    <w:p w14:paraId="4C8223BB" w14:textId="77777777" w:rsidR="00764F08" w:rsidRDefault="00764F08" w:rsidP="00764F08">
      <w:pPr>
        <w:pBdr>
          <w:top w:val="single" w:sz="4" w:space="4" w:color="auto"/>
          <w:left w:val="single" w:sz="4" w:space="4" w:color="auto"/>
          <w:bottom w:val="single" w:sz="4" w:space="4" w:color="auto"/>
          <w:right w:val="single" w:sz="4" w:space="4" w:color="auto"/>
        </w:pBdr>
        <w:shd w:val="clear" w:color="auto" w:fill="F2F2F2"/>
        <w:spacing w:line="360" w:lineRule="auto"/>
        <w:rPr>
          <w:rFonts w:eastAsia="新細明體"/>
          <w:b/>
          <w:lang w:eastAsia="zh-TW"/>
        </w:rPr>
      </w:pPr>
    </w:p>
    <w:p w14:paraId="730AD910" w14:textId="7A7A9A66" w:rsidR="00CA1123" w:rsidRDefault="009D6569" w:rsidP="00764F08">
      <w:pPr>
        <w:pBdr>
          <w:top w:val="single" w:sz="4" w:space="4" w:color="auto"/>
          <w:left w:val="single" w:sz="4" w:space="4" w:color="auto"/>
          <w:bottom w:val="single" w:sz="4" w:space="4" w:color="auto"/>
          <w:right w:val="single" w:sz="4" w:space="4" w:color="auto"/>
        </w:pBdr>
        <w:shd w:val="clear" w:color="auto" w:fill="F2F2F2"/>
        <w:spacing w:line="360" w:lineRule="auto"/>
      </w:pPr>
      <w:proofErr w:type="gramStart"/>
      <w:proofErr w:type="gramEnd"/>
      <w:r>
        <w:rPr>
          <w:rFonts w:ascii="Times New Roman" w:hAnsi="Times New Roman"/>
          <w:b/>
          <w:sz w:val="22"/>
        </w:rPr>
        <w:t xml:space="preserve">Teacher’s model answer: </w:t>
      </w:r>
      <w:r>
        <w:rPr>
          <w:rFonts w:ascii="Times New Roman" w:hAnsi="Times New Roman"/>
          <w:sz w:val="22"/>
        </w:rPr>
        <w:t>Social media is often blamed for distracting students, and every few months someone suggests banning it. A ban, however, treats the symptom, not the cause. Rarely do students have a more convenient way to exchange ideas and share learning resources, which textbooks alone can never provide. The real task is to teach responsible use, not to lock the apps away.</w:t>
      </w:r>
    </w:p>
    <w:sectPr w:rsidR="00CA1123"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4ED8" w14:textId="77777777" w:rsidR="009D6569" w:rsidRDefault="009D6569">
      <w:pPr>
        <w:spacing w:after="0" w:line="240" w:lineRule="auto"/>
      </w:pPr>
      <w:r>
        <w:separator/>
      </w:r>
    </w:p>
  </w:endnote>
  <w:endnote w:type="continuationSeparator" w:id="0">
    <w:p w14:paraId="48B385D1" w14:textId="77777777" w:rsidR="009D6569" w:rsidRDefault="009D6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EC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F50E" w14:textId="77777777" w:rsidR="009D6569" w:rsidRDefault="009D6569">
      <w:pPr>
        <w:spacing w:after="0" w:line="240" w:lineRule="auto"/>
      </w:pPr>
      <w:r>
        <w:separator/>
      </w:r>
    </w:p>
  </w:footnote>
  <w:footnote w:type="continuationSeparator" w:id="0">
    <w:p w14:paraId="33216AF1" w14:textId="77777777" w:rsidR="009D6569" w:rsidRDefault="009D6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528D"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64F08"/>
    <w:rsid w:val="007B16EA"/>
    <w:rsid w:val="007E121A"/>
    <w:rsid w:val="00803F16"/>
    <w:rsid w:val="008476F7"/>
    <w:rsid w:val="00895508"/>
    <w:rsid w:val="009D6569"/>
    <w:rsid w:val="009F4D9E"/>
    <w:rsid w:val="009F79C3"/>
    <w:rsid w:val="00A511E5"/>
    <w:rsid w:val="00AA0822"/>
    <w:rsid w:val="00AA1D8D"/>
    <w:rsid w:val="00AD7831"/>
    <w:rsid w:val="00AE5079"/>
    <w:rsid w:val="00B47730"/>
    <w:rsid w:val="00BB10BD"/>
    <w:rsid w:val="00C0343B"/>
    <w:rsid w:val="00C90CD2"/>
    <w:rsid w:val="00CA1123"/>
    <w:rsid w:val="00CB0664"/>
    <w:rsid w:val="00CD3F6B"/>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2C4BB"/>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2</cp:revision>
  <cp:lastPrinted>2026-09-18T04:20:00Z</cp:lastPrinted>
  <dcterms:created xsi:type="dcterms:W3CDTF">2026-09-18T04:20:00Z</dcterms:created>
  <dcterms:modified xsi:type="dcterms:W3CDTF">2026-09-18T04:20:00Z</dcterms:modified>
  <cp:category/>
</cp:coreProperties>
</file>